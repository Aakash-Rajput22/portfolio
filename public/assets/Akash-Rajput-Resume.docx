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after="20"/>
        <w:jc w:val="center"/>
      </w:pPr>
      <w:r>
        <w:rPr>
          <w:b/>
          <w:sz w:val="36"/>
        </w:rPr>
        <w:t>AKASH RAJPUT</w:t>
      </w:r>
    </w:p>
    <w:p>
      <w:pPr>
        <w:keepLines/>
        <w:widowControl/>
        <w:spacing w:after="20"/>
        <w:jc w:val="center"/>
      </w:pPr>
      <w:r>
        <w:rPr>
          <w:b/>
          <w:sz w:val="20"/>
        </w:rPr>
        <w:t>Software Developer Intern | React.js | JavaScript | Web Development</w:t>
      </w:r>
    </w:p>
    <w:p>
      <w:pPr>
        <w:keepLines/>
        <w:widowControl/>
        <w:spacing w:after="80"/>
        <w:jc w:val="center"/>
      </w:pPr>
      <w:hyperlink r:id="rId11">
        <w:r>
          <w:rPr>
            <w:color w:val="0563C1"/>
            <w:u w:val="single"/>
          </w:rPr>
          <w:t>thakurakashrajput45@gmail.com</w:t>
        </w:r>
      </w:hyperlink>
      <w:r>
        <w:t xml:space="preserve">  |  </w:t>
      </w:r>
      <w:hyperlink r:id="rId12">
        <w:r>
          <w:rPr>
            <w:color w:val="0563C1"/>
            <w:u w:val="single"/>
          </w:rPr>
          <w:t>+91 8077840675</w:t>
        </w:r>
      </w:hyperlink>
      <w:r>
        <w:t xml:space="preserve">  |  </w:t>
      </w:r>
      <w:hyperlink r:id="rId9">
        <w:r>
          <w:rPr>
            <w:color w:val="0563C1"/>
            <w:u w:val="single"/>
          </w:rPr>
          <w:t>linkedin.com/in/akash-rajput22</w:t>
        </w:r>
      </w:hyperlink>
      <w:r>
        <w:t xml:space="preserve">  |  </w:t>
      </w:r>
      <w:hyperlink r:id="rId14">
        <w:r>
          <w:rPr>
            <w:color w:val="0563C1"/>
            <w:u w:val="single"/>
          </w:rPr>
          <w:t>github.com/Aakash-Rajput22</w:t>
        </w:r>
      </w:hyperlink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PROFESSIONAL SUMMARY</w:t>
      </w:r>
    </w:p>
    <w:p>
      <w:pPr>
        <w:keepLines/>
        <w:widowControl/>
        <w:spacing w:after="20" w:line="240" w:lineRule="auto"/>
      </w:pPr>
      <w:r>
        <w:rPr>
          <w:b/>
        </w:rPr>
        <w:t>B.Tech Computer Science Engineering student and Software Developer Intern at W3villa Technologies with hands-on experience building responsive web applications using React.js, JavaScript, HTML5, and CSS3. Experienced with Firebase/Firestore, Git/GitHub, and Vercel. Built Knowora, a sports matchmaking web application with authentication, profiles, match creation and joining, friends/follow, leaderboards, wallet functionality, and location-based match discovery.</w:t>
      </w:r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EXPERIENCE</w:t>
      </w:r>
    </w:p>
    <w:p>
      <w:pPr>
        <w:keepLines/>
        <w:widowControl/>
        <w:spacing w:after="0"/>
      </w:pPr>
      <w:r>
        <w:rPr>
          <w:b/>
        </w:rPr>
        <w:t>Software Developer Intern | W3villa Technologies</w:t>
      </w:r>
      <w:r>
        <w:br/>
        <w:t>Jun 2026 – Present | Noida, India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Contributing to web development projects and implementing responsive user interfaces.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rPr>
          <w:b/>
        </w:rPr>
        <w:t>Developing and improving web applications using React.js, JavaScript, HTML5, and CSS3.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rPr>
          <w:b/>
        </w:rPr>
        <w:t>Using Git and GitHub for version control, collaboration, and project workflows.</w:t>
      </w:r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TECHNICAL SKILLS</w:t>
      </w:r>
    </w:p>
    <w:p>
      <w:pPr>
        <w:keepLines/>
        <w:widowControl/>
        <w:spacing w:after="6"/>
      </w:pPr>
      <w:r>
        <w:rPr>
          <w:b/>
        </w:rPr>
        <w:t xml:space="preserve">Languages: </w:t>
      </w:r>
      <w:r>
        <w:rPr>
          <w:b/>
        </w:rPr>
        <w:t>JavaScript (ES6+), Python, Java, C/C++</w:t>
      </w:r>
    </w:p>
    <w:p>
      <w:pPr>
        <w:keepLines/>
        <w:widowControl/>
        <w:spacing w:after="6"/>
      </w:pPr>
      <w:r>
        <w:rPr>
          <w:b/>
        </w:rPr>
        <w:t xml:space="preserve">Frontend: </w:t>
      </w:r>
      <w:r>
        <w:rPr>
          <w:b/>
        </w:rPr>
        <w:t>React.js, HTML5, CSS3</w:t>
      </w:r>
    </w:p>
    <w:p>
      <w:pPr>
        <w:keepLines/>
        <w:widowControl/>
        <w:spacing w:after="6"/>
      </w:pPr>
      <w:r>
        <w:rPr>
          <w:b/>
        </w:rPr>
        <w:t xml:space="preserve">Backend / Data: </w:t>
      </w:r>
      <w:r>
        <w:rPr>
          <w:b/>
        </w:rPr>
        <w:t>Firebase, Firestore, SQL</w:t>
      </w:r>
    </w:p>
    <w:p>
      <w:pPr>
        <w:keepLines/>
        <w:widowControl/>
        <w:spacing w:after="6"/>
      </w:pPr>
      <w:r>
        <w:rPr>
          <w:b/>
        </w:rPr>
        <w:t xml:space="preserve">Tools: </w:t>
      </w:r>
      <w:r>
        <w:rPr>
          <w:b/>
        </w:rPr>
        <w:t>Git, GitHub, VS Code, Vercel</w:t>
      </w:r>
    </w:p>
    <w:p>
      <w:pPr>
        <w:keepLines/>
        <w:widowControl/>
        <w:spacing w:after="6"/>
      </w:pPr>
      <w:r>
        <w:rPr>
          <w:b/>
        </w:rPr>
        <w:t xml:space="preserve">Other: </w:t>
      </w:r>
      <w:r>
        <w:t>Responsive Web Design, REST APIs, OOPs</w:t>
      </w:r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PROJECTS</w:t>
      </w:r>
    </w:p>
    <w:p>
      <w:pPr>
        <w:keepLines/>
        <w:widowControl/>
        <w:spacing w:after="0"/>
      </w:pPr>
      <w:r>
        <w:rPr>
          <w:b/>
        </w:rPr>
        <w:t>Knowora – Sports Matchmaking Web Application</w:t>
      </w:r>
      <w:r>
        <w:rPr>
          <w:b/>
        </w:rPr>
        <w:t xml:space="preserve"> | React.js, JavaScript, Firebase, Firestore, Vercel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Built a React-based platform that helps users discover, create, and join sports matches.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Implemented authentication, profiles, match creation/joining, friends/follow, leaderboards, and achievement badges.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rPr>
          <w:b/>
        </w:rPr>
        <w:t>Integrated Firebase Authentication and Firestore for application data and user management.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Added wallet/credits functionality with Razorpay test-mode integration and location-based discovery using OpenStreetMap/geolocation.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 xml:space="preserve">Deployed on Vercel: </w:t>
      </w:r>
      <w:hyperlink r:id="rId13">
        <w:r>
          <w:rPr>
            <w:color w:val="0563C1"/>
            <w:u w:val="single"/>
          </w:rPr>
          <w:t>knowora-app.vercel.app</w:t>
        </w:r>
      </w:hyperlink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EDUCATION</w:t>
      </w:r>
    </w:p>
    <w:p>
      <w:pPr>
        <w:keepLines/>
        <w:widowControl/>
        <w:spacing w:after="0"/>
      </w:pPr>
      <w:r>
        <w:rPr>
          <w:b/>
        </w:rPr>
        <w:t>B.Tech – Computer Science Engineering</w:t>
      </w:r>
      <w:r>
        <w:t xml:space="preserve"> | Vishveshwarya Group of Institutions (VGI), AKTU</w:t>
        <w:br/>
        <w:t>Aug 2023 – Mar 2027 (Expected) | CGPA: 7.0+</w:t>
      </w:r>
    </w:p>
    <w:p>
      <w:pPr>
        <w:keepLines/>
        <w:widowControl/>
        <w:spacing w:after="0"/>
      </w:pPr>
      <w:r>
        <w:rPr>
          <w:b/>
        </w:rPr>
        <w:t>Class XII – CBSE</w:t>
      </w:r>
      <w:r>
        <w:t xml:space="preserve"> | New St Mary Global School | 60%</w:t>
      </w:r>
    </w:p>
    <w:p>
      <w:pPr>
        <w:keepLines/>
        <w:widowControl/>
        <w:spacing w:after="0"/>
      </w:pPr>
      <w:r>
        <w:rPr>
          <w:b/>
        </w:rPr>
        <w:t>Class X – CBSE</w:t>
      </w:r>
      <w:r>
        <w:t xml:space="preserve"> | New Children Inter College | 72%</w:t>
      </w:r>
    </w:p>
    <w:p>
      <w:pPr>
        <w:spacing w:before="100" w:after="40"/>
        <w:keepLines/>
        <w:widowControl/>
        <w:pBdr>
          <w:bottom w:val="single" w:sz="6" w:space="1" w:color="666666"/>
        </w:pBdr>
      </w:pPr>
      <w:r>
        <w:rPr>
          <w:b/>
          <w:sz w:val="20"/>
        </w:rPr>
        <w:t>CERTIFICATIONS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Introduction to Natural Language Processing – AnalytixLabs (2026)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Advanced Excel – Microsoft (2024)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Frontend Development – Innovation (2024)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Big Data Fundamentals – CDAC (2024)</w:t>
      </w:r>
    </w:p>
    <w:p>
      <w:pPr>
        <w:pStyle w:val="ListBullet"/>
        <w:keepLines/>
        <w:widowControl/>
        <w:spacing w:after="8" w:line="240" w:lineRule="auto"/>
        <w:ind w:left="259" w:hanging="173"/>
      </w:pPr>
      <w:r>
        <w:t>C/C++ Programming – IIT Bombay Spoken Tutorial (2023)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kash-rajput22" TargetMode="External"/><Relationship Id="rId10" Type="http://schemas.openxmlformats.org/officeDocument/2006/relationships/hyperlink" Target="https://github.com/akash-rajput22" TargetMode="External"/><Relationship Id="rId11" Type="http://schemas.openxmlformats.org/officeDocument/2006/relationships/hyperlink" Target="mailto:thakurakashrajput45@gmail.com" TargetMode="External"/><Relationship Id="rId12" Type="http://schemas.openxmlformats.org/officeDocument/2006/relationships/hyperlink" Target="tel:+918077840675" TargetMode="External"/><Relationship Id="rId13" Type="http://schemas.openxmlformats.org/officeDocument/2006/relationships/hyperlink" Target="https://knowora-app.vercel.app/" TargetMode="External"/><Relationship Id="rId14" Type="http://schemas.openxmlformats.org/officeDocument/2006/relationships/hyperlink" Target="https://github.com/Aakash-Rajput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